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Final Engineering Design &amp; Analysis Report</w:t>
        <w:br/>
        <w:t>Auger Filling Machine – Personal Engineering Dossier</w:t>
      </w:r>
    </w:p>
    <w:p>
      <w:pPr>
        <w:pStyle w:val="Heading1"/>
      </w:pPr>
      <w:r>
        <w:t>Front Matter</w:t>
      </w:r>
    </w:p>
    <w:p>
      <w:pPr>
        <w:pStyle w:val="Heading2"/>
      </w:pPr>
      <w:r>
        <w:t>Cover Page</w:t>
      </w:r>
    </w:p>
    <w:p>
      <w:r>
        <w:t>&lt;&lt;Content to be added&gt;&gt;</w:t>
      </w:r>
    </w:p>
    <w:p>
      <w:pPr>
        <w:pStyle w:val="Heading2"/>
      </w:pPr>
      <w:r>
        <w:t>Declaration &amp; Purpose of This Document</w:t>
      </w:r>
    </w:p>
    <w:p>
      <w:r>
        <w:t>&lt;&lt;Content to be added&gt;&gt;</w:t>
      </w:r>
    </w:p>
    <w:p>
      <w:pPr>
        <w:pStyle w:val="Heading2"/>
      </w:pPr>
      <w:r>
        <w:t>Abstract</w:t>
      </w:r>
    </w:p>
    <w:p>
      <w:r>
        <w:t>&lt;&lt;Content to be added&gt;&gt;</w:t>
      </w:r>
    </w:p>
    <w:p>
      <w:pPr>
        <w:pStyle w:val="Heading2"/>
      </w:pPr>
      <w:r>
        <w:t>Acknowledgments</w:t>
      </w:r>
    </w:p>
    <w:p>
      <w:r>
        <w:t>&lt;&lt;Content to be added&gt;&gt;</w:t>
      </w:r>
    </w:p>
    <w:p>
      <w:pPr>
        <w:pStyle w:val="Heading2"/>
      </w:pPr>
      <w:r>
        <w:t>Table of Contents</w:t>
      </w:r>
    </w:p>
    <w:p>
      <w:r>
        <w:t>&lt;&lt;Content to be added&gt;&gt;</w:t>
      </w:r>
    </w:p>
    <w:p>
      <w:pPr>
        <w:pStyle w:val="Heading2"/>
      </w:pPr>
      <w:r>
        <w:t>List of Figures</w:t>
      </w:r>
    </w:p>
    <w:p>
      <w:r>
        <w:t>&lt;&lt;Content to be added&gt;&gt;</w:t>
      </w:r>
    </w:p>
    <w:p>
      <w:pPr>
        <w:pStyle w:val="Heading2"/>
      </w:pPr>
      <w:r>
        <w:t>List of Tables</w:t>
      </w:r>
    </w:p>
    <w:p>
      <w:r>
        <w:t>&lt;&lt;Content to be added&gt;&gt;</w:t>
      </w:r>
    </w:p>
    <w:p>
      <w:pPr>
        <w:pStyle w:val="Heading2"/>
      </w:pPr>
      <w:r>
        <w:t>List of Symbols &amp; Abbreviations</w:t>
      </w:r>
    </w:p>
    <w:p>
      <w:r>
        <w:t>&lt;&lt;Content to be added&gt;&gt;</w:t>
      </w:r>
    </w:p>
    <w:p>
      <w:pPr>
        <w:pStyle w:val="Heading1"/>
      </w:pPr>
      <w:r>
        <w:t>PART I — PROJECT CONTEXT &amp; ENGINEERING BACKGROUND</w:t>
      </w:r>
    </w:p>
    <w:p>
      <w:pPr>
        <w:pStyle w:val="Heading2"/>
      </w:pPr>
      <w:r>
        <w:t>1. Introduction</w:t>
      </w:r>
    </w:p>
    <w:p>
      <w:r>
        <w:t>&lt;&lt;Content to be added&gt;&gt;</w:t>
      </w:r>
    </w:p>
    <w:p>
      <w:pPr>
        <w:pStyle w:val="Heading2"/>
      </w:pPr>
      <w:r>
        <w:t>2. Problem Definition &amp; Engineering Objectives</w:t>
      </w:r>
    </w:p>
    <w:p>
      <w:r>
        <w:t>&lt;&lt;Content to be added&gt;&gt;</w:t>
      </w:r>
    </w:p>
    <w:p>
      <w:pPr>
        <w:pStyle w:val="Heading2"/>
      </w:pPr>
      <w:r>
        <w:t>3. Literature Review &amp; Research Phase</w:t>
      </w:r>
    </w:p>
    <w:p>
      <w:r>
        <w:t>&lt;&lt;Content to be added&gt;&gt;</w:t>
      </w:r>
    </w:p>
    <w:p>
      <w:pPr>
        <w:pStyle w:val="Heading1"/>
      </w:pPr>
      <w:r>
        <w:t>PART II — SYSTEM DEFINITION &amp; DESIGN DECISIONS</w:t>
      </w:r>
    </w:p>
    <w:p>
      <w:pPr>
        <w:pStyle w:val="Heading2"/>
      </w:pPr>
      <w:r>
        <w:t>4. System Architecture</w:t>
      </w:r>
    </w:p>
    <w:p>
      <w:r>
        <w:t>&lt;&lt;Content to be added&gt;&gt;</w:t>
      </w:r>
    </w:p>
    <w:p>
      <w:pPr>
        <w:pStyle w:val="Heading2"/>
      </w:pPr>
      <w:r>
        <w:t>5. Material Properties &amp; Assumptions</w:t>
      </w:r>
    </w:p>
    <w:p>
      <w:r>
        <w:t>&lt;&lt;Content to be added&gt;&gt;</w:t>
      </w:r>
    </w:p>
    <w:p>
      <w:pPr>
        <w:pStyle w:val="Heading2"/>
      </w:pPr>
      <w:r>
        <w:t>6. Design Inputs &amp; Initial Parameters</w:t>
      </w:r>
    </w:p>
    <w:p>
      <w:r>
        <w:t>&lt;&lt;Content to be added&gt;&gt;</w:t>
      </w:r>
    </w:p>
    <w:p>
      <w:pPr>
        <w:pStyle w:val="Heading1"/>
      </w:pPr>
      <w:r>
        <w:t>PART III — AUGER &amp; RELATED COMPONENT DESIGN</w:t>
      </w:r>
    </w:p>
    <w:p>
      <w:pPr>
        <w:pStyle w:val="Heading2"/>
      </w:pPr>
      <w:r>
        <w:t>7. Auger Screw Design</w:t>
      </w:r>
    </w:p>
    <w:p>
      <w:r>
        <w:t>&lt;&lt;Content to be added&gt;&gt;</w:t>
      </w:r>
    </w:p>
    <w:p>
      <w:pPr>
        <w:pStyle w:val="Heading2"/>
      </w:pPr>
      <w:r>
        <w:t>8. Auger Shaft Design</w:t>
      </w:r>
    </w:p>
    <w:p>
      <w:r>
        <w:t>&lt;&lt;Content to be added&gt;&gt;</w:t>
      </w:r>
    </w:p>
    <w:p>
      <w:pPr>
        <w:pStyle w:val="Heading2"/>
      </w:pPr>
      <w:r>
        <w:t>9. Rotary Plate Design</w:t>
      </w:r>
    </w:p>
    <w:p>
      <w:r>
        <w:t>&lt;&lt;Content to be added&gt;&gt;</w:t>
      </w:r>
    </w:p>
    <w:p>
      <w:pPr>
        <w:pStyle w:val="Heading2"/>
      </w:pPr>
      <w:r>
        <w:t>10. Nut, Couplings &amp; Secondary Components</w:t>
      </w:r>
    </w:p>
    <w:p>
      <w:r>
        <w:t>&lt;&lt;Content to be added&gt;&gt;</w:t>
      </w:r>
    </w:p>
    <w:p>
      <w:pPr>
        <w:pStyle w:val="Heading1"/>
      </w:pPr>
      <w:r>
        <w:t>PART IV — ENGINEERING CALCULATIONS</w:t>
      </w:r>
    </w:p>
    <w:p>
      <w:pPr>
        <w:pStyle w:val="Heading2"/>
      </w:pPr>
      <w:r>
        <w:t>11. Volumetric Calculations</w:t>
      </w:r>
    </w:p>
    <w:p>
      <w:r>
        <w:t>&lt;&lt;Content to be added&gt;&gt;</w:t>
      </w:r>
    </w:p>
    <w:p>
      <w:pPr>
        <w:pStyle w:val="Heading2"/>
      </w:pPr>
      <w:r>
        <w:t>12. Force Calculations</w:t>
      </w:r>
    </w:p>
    <w:p>
      <w:r>
        <w:t>&lt;&lt;Content to be added&gt;&gt;</w:t>
      </w:r>
    </w:p>
    <w:p>
      <w:pPr>
        <w:pStyle w:val="Heading2"/>
      </w:pPr>
      <w:r>
        <w:t>13. Torque Calculations</w:t>
      </w:r>
    </w:p>
    <w:p>
      <w:r>
        <w:t>&lt;&lt;Content to be added&gt;&gt;</w:t>
      </w:r>
    </w:p>
    <w:p>
      <w:pPr>
        <w:pStyle w:val="Heading1"/>
      </w:pPr>
      <w:r>
        <w:t>PART V — DRIVE SYSTEM SELECTION</w:t>
      </w:r>
    </w:p>
    <w:p>
      <w:pPr>
        <w:pStyle w:val="Heading2"/>
      </w:pPr>
      <w:r>
        <w:t>14. Motor Selection</w:t>
      </w:r>
    </w:p>
    <w:p>
      <w:r>
        <w:t>&lt;&lt;Content to be added&gt;&gt;</w:t>
      </w:r>
    </w:p>
    <w:p>
      <w:pPr>
        <w:pStyle w:val="Heading2"/>
      </w:pPr>
      <w:r>
        <w:t>15. Gearbox Selection</w:t>
      </w:r>
    </w:p>
    <w:p>
      <w:r>
        <w:t>&lt;&lt;Content to be added&gt;&gt;</w:t>
      </w:r>
    </w:p>
    <w:p>
      <w:pPr>
        <w:pStyle w:val="Heading1"/>
      </w:pPr>
      <w:r>
        <w:t>PART VI — CAD MODELING &amp; ASSEMBLY</w:t>
      </w:r>
    </w:p>
    <w:p>
      <w:pPr>
        <w:pStyle w:val="Heading2"/>
      </w:pPr>
      <w:r>
        <w:t>16. CAD Modeling (SolidWorks)</w:t>
      </w:r>
    </w:p>
    <w:p>
      <w:r>
        <w:t>&lt;&lt;Content to be added&gt;&gt;</w:t>
      </w:r>
    </w:p>
    <w:p>
      <w:pPr>
        <w:pStyle w:val="Heading2"/>
      </w:pPr>
      <w:r>
        <w:t>17. Assembly Integration</w:t>
      </w:r>
    </w:p>
    <w:p>
      <w:r>
        <w:t>&lt;&lt;Content to be added&gt;&gt;</w:t>
      </w:r>
    </w:p>
    <w:p>
      <w:pPr>
        <w:pStyle w:val="Heading1"/>
      </w:pPr>
      <w:r>
        <w:t>PART VII — STRUCTURAL ANALYSIS (FEA)</w:t>
      </w:r>
    </w:p>
    <w:p>
      <w:pPr>
        <w:pStyle w:val="Heading2"/>
      </w:pPr>
      <w:r>
        <w:t>18. Analysis Strategy &amp; Philosophy</w:t>
      </w:r>
    </w:p>
    <w:p>
      <w:r>
        <w:t>&lt;&lt;Content to be added&gt;&gt;</w:t>
      </w:r>
    </w:p>
    <w:p>
      <w:pPr>
        <w:pStyle w:val="Heading2"/>
      </w:pPr>
      <w:r>
        <w:t>19. Static Structural Analysis – Auger Only</w:t>
      </w:r>
    </w:p>
    <w:p>
      <w:r>
        <w:t>&lt;&lt;Content to be added&gt;&gt;</w:t>
      </w:r>
    </w:p>
    <w:p>
      <w:pPr>
        <w:pStyle w:val="Heading2"/>
      </w:pPr>
      <w:r>
        <w:t>20. Static Analysis – Auger + Shaft</w:t>
      </w:r>
    </w:p>
    <w:p>
      <w:r>
        <w:t>&lt;&lt;Content to be added&gt;&gt;</w:t>
      </w:r>
    </w:p>
    <w:p>
      <w:pPr>
        <w:pStyle w:val="Heading2"/>
      </w:pPr>
      <w:r>
        <w:t>21. Static Analysis – Auger + Shaft + Rotary Plate</w:t>
      </w:r>
    </w:p>
    <w:p>
      <w:r>
        <w:t>&lt;&lt;Content to be added&gt;&gt;</w:t>
      </w:r>
    </w:p>
    <w:p>
      <w:pPr>
        <w:pStyle w:val="Heading1"/>
      </w:pPr>
      <w:r>
        <w:t>PART VIII — MOTION &amp; PARTICLE SIMULATION</w:t>
      </w:r>
    </w:p>
    <w:p>
      <w:pPr>
        <w:pStyle w:val="Heading2"/>
      </w:pPr>
      <w:r>
        <w:t>22. Motion Analysis (SolidWorks Motion)</w:t>
      </w:r>
    </w:p>
    <w:p>
      <w:r>
        <w:t>&lt;&lt;Content to be added&gt;&gt;</w:t>
      </w:r>
    </w:p>
    <w:p>
      <w:pPr>
        <w:pStyle w:val="Heading2"/>
      </w:pPr>
      <w:r>
        <w:t>23. DEM Simulation Preparation (Altair EDEM)</w:t>
      </w:r>
    </w:p>
    <w:p>
      <w:r>
        <w:t>&lt;&lt;Content to be added&gt;&gt;</w:t>
      </w:r>
    </w:p>
    <w:p>
      <w:pPr>
        <w:pStyle w:val="Heading1"/>
      </w:pPr>
      <w:r>
        <w:t>PART IX — DESIGN ITERATIONS &amp; IMPROVEMENTS</w:t>
      </w:r>
    </w:p>
    <w:p>
      <w:pPr>
        <w:pStyle w:val="Heading2"/>
      </w:pPr>
      <w:r>
        <w:t>24. Design Evolution</w:t>
      </w:r>
    </w:p>
    <w:p>
      <w:r>
        <w:t>&lt;&lt;Content to be added&gt;&gt;</w:t>
      </w:r>
    </w:p>
    <w:p>
      <w:pPr>
        <w:pStyle w:val="Heading2"/>
      </w:pPr>
      <w:r>
        <w:t>25. Risk Assessment &amp; Limitations</w:t>
      </w:r>
    </w:p>
    <w:p>
      <w:r>
        <w:t>&lt;&lt;Content to be added&gt;&gt;</w:t>
      </w:r>
    </w:p>
    <w:p>
      <w:pPr>
        <w:pStyle w:val="Heading1"/>
      </w:pPr>
      <w:r>
        <w:t>PART X — CONCLUSIONS &amp; ENGINEERING REFLECTION</w:t>
      </w:r>
    </w:p>
    <w:p>
      <w:pPr>
        <w:pStyle w:val="Heading2"/>
      </w:pPr>
      <w:r>
        <w:t>26. Final Conclusions</w:t>
      </w:r>
    </w:p>
    <w:p>
      <w:r>
        <w:t>&lt;&lt;Content to be added&gt;&gt;</w:t>
      </w:r>
    </w:p>
    <w:p>
      <w:pPr>
        <w:pStyle w:val="Heading2"/>
      </w:pPr>
      <w:r>
        <w:t>27. Personal Engineering Reflection</w:t>
      </w:r>
    </w:p>
    <w:p>
      <w:r>
        <w:t>&lt;&lt;Content to be added&gt;&gt;</w:t>
      </w:r>
    </w:p>
    <w:p>
      <w:pPr>
        <w:pStyle w:val="Heading1"/>
      </w:pPr>
      <w:r>
        <w:t>Appendices</w:t>
      </w:r>
    </w:p>
    <w:p>
      <w:pPr>
        <w:pStyle w:val="Heading2"/>
      </w:pPr>
      <w:r>
        <w:t>Appendix A — Full Calculation Tables</w:t>
      </w:r>
    </w:p>
    <w:p>
      <w:r>
        <w:t>&lt;&lt;Content to be added&gt;&gt;</w:t>
      </w:r>
    </w:p>
    <w:p>
      <w:pPr>
        <w:pStyle w:val="Heading2"/>
      </w:pPr>
      <w:r>
        <w:t>Appendix B — Excel Parameter-Driven Sheets</w:t>
      </w:r>
    </w:p>
    <w:p>
      <w:r>
        <w:t>&lt;&lt;Content to be added&gt;&gt;</w:t>
      </w:r>
    </w:p>
    <w:p>
      <w:pPr>
        <w:pStyle w:val="Heading2"/>
      </w:pPr>
      <w:r>
        <w:t>Appendix C — Material Datasheets</w:t>
      </w:r>
    </w:p>
    <w:p>
      <w:r>
        <w:t>&lt;&lt;Content to be added&gt;&gt;</w:t>
      </w:r>
    </w:p>
    <w:p>
      <w:pPr>
        <w:pStyle w:val="Heading2"/>
      </w:pPr>
      <w:r>
        <w:t>Appendix D — Motor &amp; Gearbox Datasheets</w:t>
      </w:r>
    </w:p>
    <w:p>
      <w:r>
        <w:t>&lt;&lt;Content to be added&gt;&gt;</w:t>
      </w:r>
    </w:p>
    <w:p>
      <w:pPr>
        <w:pStyle w:val="Heading2"/>
      </w:pPr>
      <w:r>
        <w:t>Appendix E — Simulation Screenshots</w:t>
      </w:r>
    </w:p>
    <w:p>
      <w:r>
        <w:t>&lt;&lt;Content to be added&gt;&gt;</w:t>
      </w:r>
    </w:p>
    <w:p>
      <w:pPr>
        <w:pStyle w:val="Heading2"/>
      </w:pPr>
      <w:r>
        <w:t>Appendix F — Source Code / Macros</w:t>
      </w:r>
    </w:p>
    <w:p>
      <w:r>
        <w:t>&lt;&lt;Content to be added&gt;&gt;</w:t>
      </w:r>
    </w:p>
    <w:p>
      <w:pPr>
        <w:pStyle w:val="Heading1"/>
      </w:pPr>
      <w:r>
        <w:t>References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